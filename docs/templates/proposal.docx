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5689" w:rsidRDefault="00005689" w14:paraId="6FB5A394" w14:textId="7CA9969D">
      <w:pPr>
        <w:pStyle w:val="Title"/>
      </w:pPr>
    </w:p>
    <w:p w:rsidR="00005689" w:rsidRDefault="00005689" w14:paraId="1A761D09" w14:textId="2D9855A6">
      <w:pPr>
        <w:pStyle w:val="Title"/>
      </w:pPr>
    </w:p>
    <w:p w:rsidR="00005689" w:rsidP="00005689" w:rsidRDefault="00005689" w14:paraId="4DEAF482" w14:textId="77777777"/>
    <w:p w:rsidRPr="00005689" w:rsidR="00005689" w:rsidP="00005689" w:rsidRDefault="00005689" w14:paraId="7137FC49" w14:textId="77777777"/>
    <w:p w:rsidR="00005689" w:rsidP="00005689" w:rsidRDefault="00005689" w14:paraId="012A18FD" w14:textId="77777777"/>
    <w:p w:rsidRPr="00005689" w:rsidR="00005689" w:rsidP="00005689" w:rsidRDefault="00005689" w14:paraId="68014C92" w14:textId="77777777"/>
    <w:p w:rsidR="004D5ADC" w:rsidP="294D7AE5" w:rsidRDefault="00564C65" w14:paraId="467D43BA" w14:textId="26515D54">
      <w:pPr>
        <w:pStyle w:val="Title"/>
        <w:rPr>
          <w:color w:val="auto"/>
        </w:rPr>
      </w:pPr>
      <w:r w:rsidRPr="294D7AE5" w:rsidR="04033F73">
        <w:rPr>
          <w:color w:val="auto"/>
        </w:rPr>
        <w:t>Software Engineering Project Proposal</w:t>
      </w:r>
      <w:r>
        <w:t>Software Engineering Project Proposal</w:t>
      </w:r>
    </w:p>
    <w:p w:rsidR="004D5ADC" w:rsidP="294D7AE5" w:rsidRDefault="00564C65" w14:paraId="4E9C041F" w14:textId="77777777">
      <w:pPr>
        <w:pStyle w:val="Heading1"/>
        <w:rPr>
          <w:color w:val="215868" w:themeColor="accent5" w:themeTint="FF" w:themeShade="80"/>
        </w:rPr>
      </w:pPr>
      <w:r w:rsidRPr="294D7AE5" w:rsidR="04033F73">
        <w:rPr>
          <w:color w:val="215868" w:themeColor="accent5" w:themeTint="FF" w:themeShade="80"/>
        </w:rPr>
        <w:t>Cover Page</w:t>
      </w:r>
    </w:p>
    <w:p w:rsidR="004D5ADC" w:rsidRDefault="00564C65" w14:paraId="5256F306" w14:textId="77777777">
      <w:r>
        <w:t>Project Title:</w:t>
      </w:r>
      <w:r>
        <w:br/>
      </w:r>
      <w:r>
        <w:t>Student Name(s):</w:t>
      </w:r>
      <w:r>
        <w:br/>
      </w:r>
      <w:r>
        <w:t>Student ID(s):</w:t>
      </w:r>
      <w:r>
        <w:br/>
      </w:r>
      <w:r>
        <w:t>Course Name and Code:</w:t>
      </w:r>
      <w:r>
        <w:br/>
      </w:r>
      <w:r>
        <w:t>Supervisor Name:</w:t>
      </w:r>
      <w:r>
        <w:br/>
      </w:r>
      <w:r>
        <w:t>Submission Date:</w:t>
      </w:r>
    </w:p>
    <w:p w:rsidR="004D5ADC" w:rsidP="294D7AE5" w:rsidRDefault="00564C65" w14:paraId="6CB61E3E" w14:textId="77777777">
      <w:pPr>
        <w:pStyle w:val="Heading1"/>
        <w:rPr>
          <w:color w:val="215868" w:themeColor="accent5" w:themeTint="FF" w:themeShade="80"/>
        </w:rPr>
      </w:pPr>
      <w:r w:rsidRPr="294D7AE5" w:rsidR="04033F73">
        <w:rPr>
          <w:color w:val="215868" w:themeColor="accent5" w:themeTint="FF" w:themeShade="80"/>
        </w:rPr>
        <w:t>Table of Contents</w:t>
      </w:r>
    </w:p>
    <w:p w:rsidR="004D5ADC" w:rsidRDefault="00564C65" w14:paraId="21B33466" w14:textId="77777777">
      <w:r>
        <w:t>1. Introduction</w:t>
      </w:r>
    </w:p>
    <w:p w:rsidR="004D5ADC" w:rsidRDefault="00564C65" w14:paraId="72EDFAE7" w14:textId="77777777">
      <w:r>
        <w:t>2. Problem Statement</w:t>
      </w:r>
    </w:p>
    <w:p w:rsidR="004D5ADC" w:rsidRDefault="00564C65" w14:paraId="2EBF658F" w14:textId="77777777">
      <w:r>
        <w:t>3. Objectives</w:t>
      </w:r>
    </w:p>
    <w:p w:rsidR="004D5ADC" w:rsidRDefault="00564C65" w14:paraId="7FA7D951" w14:textId="77777777">
      <w:r>
        <w:t xml:space="preserve">4. High-Level </w:t>
      </w:r>
      <w:r>
        <w:t>Requirements Statement</w:t>
      </w:r>
    </w:p>
    <w:p w:rsidR="004D5ADC" w:rsidRDefault="00DE7060" w14:paraId="2C231220" w14:textId="6F25E838">
      <w:r>
        <w:rPr>
          <w:rFonts w:hint="cs"/>
          <w:rtl/>
        </w:rPr>
        <w:t>5</w:t>
      </w:r>
      <w:r>
        <w:t>. Project Timeline</w:t>
      </w:r>
    </w:p>
    <w:p w:rsidR="004D5ADC" w:rsidRDefault="00DE7060" w14:paraId="587B2E6A" w14:textId="74E789EA">
      <w:r>
        <w:rPr>
          <w:rFonts w:hint="cs"/>
          <w:rtl/>
        </w:rPr>
        <w:t>6</w:t>
      </w:r>
      <w:r>
        <w:t>. Tools and Technologies</w:t>
      </w:r>
    </w:p>
    <w:p w:rsidR="004D5ADC" w:rsidRDefault="00DE7060" w14:paraId="08B07BB7" w14:textId="0EC44A28">
      <w:r>
        <w:rPr>
          <w:rFonts w:hint="cs"/>
          <w:rtl/>
        </w:rPr>
        <w:t>7</w:t>
      </w:r>
      <w:r>
        <w:t>. Project Prototype (Figma/Wireframe)</w:t>
      </w:r>
    </w:p>
    <w:p w:rsidR="004D5ADC" w:rsidRDefault="00DE7060" w14:paraId="7586E1D6" w14:textId="45E24A55">
      <w:r>
        <w:rPr>
          <w:rFonts w:hint="cs"/>
          <w:rtl/>
        </w:rPr>
        <w:t>8</w:t>
      </w:r>
      <w:r>
        <w:t>. Expected Outcomes and Deliverables</w:t>
      </w:r>
    </w:p>
    <w:p w:rsidR="004D5ADC" w:rsidRDefault="00DE7060" w14:paraId="629328D5" w14:textId="63904D53">
      <w:r>
        <w:rPr>
          <w:rFonts w:hint="cs"/>
          <w:rtl/>
        </w:rPr>
        <w:t>9</w:t>
      </w:r>
      <w:r>
        <w:t>. References</w:t>
      </w:r>
    </w:p>
    <w:p w:rsidR="004D5ADC" w:rsidRDefault="00564C65" w14:paraId="42926139" w14:textId="61D89CD5">
      <w:r>
        <w:t>1</w:t>
      </w:r>
      <w:r w:rsidR="00DE7060">
        <w:rPr>
          <w:rFonts w:hint="cs"/>
          <w:rtl/>
        </w:rPr>
        <w:t>0</w:t>
      </w:r>
      <w:r>
        <w:t>. Appendices</w:t>
      </w:r>
    </w:p>
    <w:p w:rsidR="004D5ADC" w:rsidP="294D7AE5" w:rsidRDefault="00564C65" w14:paraId="04A8AC7D" w14:textId="77777777">
      <w:pPr>
        <w:pStyle w:val="Heading1"/>
        <w:rPr>
          <w:color w:val="215868" w:themeColor="accent5" w:themeTint="FF" w:themeShade="80"/>
        </w:rPr>
      </w:pPr>
      <w:r w:rsidRPr="294D7AE5" w:rsidR="04033F73">
        <w:rPr>
          <w:color w:val="215868" w:themeColor="accent5" w:themeTint="FF" w:themeShade="80"/>
        </w:rPr>
        <w:t>1. Introduction</w:t>
      </w:r>
    </w:p>
    <w:p w:rsidR="004D5ADC" w:rsidRDefault="00564C65" w14:paraId="55EDF6A6" w14:textId="48D1B3A4">
      <w:r w:rsidR="2A900D60">
        <w:rPr/>
        <w:t xml:space="preserve">Provide an overview of the </w:t>
      </w:r>
      <w:r w:rsidR="57FD96F8">
        <w:rPr/>
        <w:t>project's</w:t>
      </w:r>
      <w:r w:rsidR="2A900D60">
        <w:rPr/>
        <w:t xml:space="preserve"> background, purpose, and its importance.</w:t>
      </w:r>
    </w:p>
    <w:p w:rsidR="004D5ADC" w:rsidP="294D7AE5" w:rsidRDefault="00564C65" w14:paraId="251C23D6" w14:textId="77777777">
      <w:pPr>
        <w:pStyle w:val="Heading1"/>
        <w:rPr>
          <w:color w:val="215868" w:themeColor="accent5" w:themeTint="FF" w:themeShade="80"/>
        </w:rPr>
      </w:pPr>
      <w:r w:rsidRPr="294D7AE5" w:rsidR="04033F73">
        <w:rPr>
          <w:color w:val="215868" w:themeColor="accent5" w:themeTint="FF" w:themeShade="80"/>
        </w:rPr>
        <w:t>2. Problem Statement</w:t>
      </w:r>
    </w:p>
    <w:p w:rsidR="004D5ADC" w:rsidRDefault="00564C65" w14:paraId="439780F0" w14:textId="77777777">
      <w:r>
        <w:t>Clearly define the specific problem or opportunity your project aims to address.</w:t>
      </w:r>
    </w:p>
    <w:p w:rsidR="004D5ADC" w:rsidP="294D7AE5" w:rsidRDefault="00564C65" w14:paraId="263A59DF" w14:textId="77777777">
      <w:pPr>
        <w:pStyle w:val="Heading1"/>
        <w:rPr>
          <w:color w:val="215868" w:themeColor="accent5" w:themeTint="FF" w:themeShade="80"/>
        </w:rPr>
      </w:pPr>
      <w:r w:rsidRPr="294D7AE5" w:rsidR="04033F73">
        <w:rPr>
          <w:color w:val="215868" w:themeColor="accent5" w:themeTint="FF" w:themeShade="80"/>
        </w:rPr>
        <w:t>3. Objectives</w:t>
      </w:r>
    </w:p>
    <w:p w:rsidR="004D5ADC" w:rsidRDefault="00564C65" w14:paraId="27967BF5" w14:textId="77777777">
      <w:r>
        <w:t>List clear, concise, and achievable objectives for your project.</w:t>
      </w:r>
    </w:p>
    <w:p w:rsidR="004D5ADC" w:rsidP="294D7AE5" w:rsidRDefault="00564C65" w14:paraId="531E2578" w14:textId="77777777">
      <w:pPr>
        <w:pStyle w:val="Heading1"/>
        <w:rPr>
          <w:color w:val="215868" w:themeColor="accent5" w:themeTint="FF" w:themeShade="80"/>
        </w:rPr>
      </w:pPr>
      <w:r w:rsidRPr="294D7AE5" w:rsidR="04033F73">
        <w:rPr>
          <w:color w:val="215868" w:themeColor="accent5" w:themeTint="FF" w:themeShade="80"/>
        </w:rPr>
        <w:t>4. High-Level Requirements Statement</w:t>
      </w:r>
    </w:p>
    <w:p w:rsidR="004D5ADC" w:rsidRDefault="00564C65" w14:paraId="469040AA" w14:textId="77777777">
      <w:r>
        <w:t>Provide a high-level list of the functional and non-functional requirements for your project. Clearly outline what the system should achieve and under what constraints.</w:t>
      </w:r>
    </w:p>
    <w:p w:rsidR="004D5ADC" w:rsidP="294D7AE5" w:rsidRDefault="00DE7060" w14:paraId="6C568DF8" w14:textId="75F2337C">
      <w:pPr>
        <w:pStyle w:val="Heading1"/>
        <w:rPr>
          <w:color w:val="215868" w:themeColor="accent5" w:themeTint="FF" w:themeShade="80"/>
        </w:rPr>
      </w:pPr>
      <w:r w:rsidRPr="294D7AE5" w:rsidR="2B39904A">
        <w:rPr>
          <w:color w:val="215868" w:themeColor="accent5" w:themeTint="FF" w:themeShade="80"/>
        </w:rPr>
        <w:t>5</w:t>
      </w:r>
      <w:r w:rsidRPr="294D7AE5" w:rsidR="2B39904A">
        <w:rPr>
          <w:color w:val="215868" w:themeColor="accent5" w:themeTint="FF" w:themeShade="80"/>
        </w:rPr>
        <w:t>. Project Timeline</w:t>
      </w:r>
    </w:p>
    <w:p w:rsidR="004D5ADC" w:rsidRDefault="00564C65" w14:paraId="4F914D31" w14:textId="77777777">
      <w:r>
        <w:t xml:space="preserve">Include a detailed timeline (e.g., Gantt chart) specifying phases and tasks with </w:t>
      </w:r>
      <w:r>
        <w:t>expected completion dates.</w:t>
      </w:r>
    </w:p>
    <w:p w:rsidR="004D5ADC" w:rsidP="294D7AE5" w:rsidRDefault="00DE7060" w14:paraId="144B326F" w14:textId="1D2858E1">
      <w:pPr>
        <w:pStyle w:val="Heading1"/>
        <w:rPr>
          <w:color w:val="215868" w:themeColor="accent5" w:themeTint="FF" w:themeShade="80"/>
        </w:rPr>
      </w:pPr>
      <w:r w:rsidRPr="294D7AE5" w:rsidR="2B39904A">
        <w:rPr>
          <w:color w:val="215868" w:themeColor="accent5" w:themeTint="FF" w:themeShade="80"/>
        </w:rPr>
        <w:t>6</w:t>
      </w:r>
      <w:r w:rsidRPr="294D7AE5" w:rsidR="2B39904A">
        <w:rPr>
          <w:color w:val="215868" w:themeColor="accent5" w:themeTint="FF" w:themeShade="80"/>
        </w:rPr>
        <w:t>. Tools and Technologies</w:t>
      </w:r>
    </w:p>
    <w:p w:rsidR="004D5ADC" w:rsidRDefault="00564C65" w14:paraId="23DA99CD" w14:textId="77777777">
      <w:r>
        <w:t>List and briefly describe all software, hardware, and tools to be utilized in the project.</w:t>
      </w:r>
    </w:p>
    <w:p w:rsidR="004D5ADC" w:rsidP="294D7AE5" w:rsidRDefault="00DE7060" w14:paraId="144B2045" w14:textId="6D0D5208">
      <w:pPr>
        <w:pStyle w:val="Heading1"/>
        <w:rPr>
          <w:color w:val="215868" w:themeColor="accent5" w:themeTint="FF" w:themeShade="80"/>
        </w:rPr>
      </w:pPr>
      <w:r w:rsidRPr="294D7AE5" w:rsidR="25930F31">
        <w:rPr>
          <w:color w:val="215868" w:themeColor="accent5" w:themeTint="FF" w:themeShade="80"/>
        </w:rPr>
        <w:t>7</w:t>
      </w:r>
      <w:r w:rsidRPr="294D7AE5" w:rsidR="25930F31">
        <w:rPr>
          <w:color w:val="215868" w:themeColor="accent5" w:themeTint="FF" w:themeShade="80"/>
        </w:rPr>
        <w:t>. Project Prototype (Figma/Wireframe)</w:t>
      </w:r>
      <w:r w:rsidRPr="294D7AE5" w:rsidR="0991DA27">
        <w:rPr>
          <w:color w:val="215868" w:themeColor="accent5" w:themeTint="FF" w:themeShade="80"/>
        </w:rPr>
        <w:t xml:space="preserve"> </w:t>
      </w:r>
      <w:r w:rsidRPr="294D7AE5" w:rsidR="731CCF7F">
        <w:rPr>
          <w:color w:val="215868" w:themeColor="accent5" w:themeTint="FF" w:themeShade="80"/>
        </w:rPr>
        <w:t>(optional)</w:t>
      </w:r>
    </w:p>
    <w:p w:rsidR="004D5ADC" w:rsidRDefault="00564C65" w14:paraId="2121C5E5" w14:textId="77777777">
      <w:r w:rsidR="19FB2344">
        <w:rPr/>
        <w:t>I</w:t>
      </w:r>
      <w:r w:rsidR="19FB2344">
        <w:rPr/>
        <w:t xml:space="preserve">nclude </w:t>
      </w:r>
      <w:bookmarkStart w:name="_Int_uszBs2dM" w:id="740149267"/>
      <w:r w:rsidR="19FB2344">
        <w:rPr/>
        <w:t>a link</w:t>
      </w:r>
      <w:bookmarkEnd w:id="740149267"/>
      <w:r w:rsidR="19FB2344">
        <w:rPr/>
        <w:t xml:space="preserve"> or embed images of your initial prototype developed using Figma or similar wireframing tools.</w:t>
      </w:r>
    </w:p>
    <w:p w:rsidR="004D5ADC" w:rsidP="294D7AE5" w:rsidRDefault="00DE7060" w14:paraId="27B198F7" w14:textId="34701C6E">
      <w:pPr>
        <w:pStyle w:val="Heading1"/>
        <w:rPr>
          <w:color w:val="215868" w:themeColor="accent5" w:themeTint="FF" w:themeShade="80"/>
        </w:rPr>
      </w:pPr>
      <w:r w:rsidRPr="294D7AE5" w:rsidR="2B39904A">
        <w:rPr>
          <w:color w:val="215868" w:themeColor="accent5" w:themeTint="FF" w:themeShade="80"/>
        </w:rPr>
        <w:t>8</w:t>
      </w:r>
      <w:r w:rsidRPr="294D7AE5" w:rsidR="2B39904A">
        <w:rPr>
          <w:color w:val="215868" w:themeColor="accent5" w:themeTint="FF" w:themeShade="80"/>
        </w:rPr>
        <w:t>. Expected Outcomes and Deliverables</w:t>
      </w:r>
    </w:p>
    <w:p w:rsidR="004D5ADC" w:rsidRDefault="00564C65" w14:paraId="63460D1A" w14:textId="77777777">
      <w:r>
        <w:t>Clearly define the expected end products, including documentation, software components, and presentations.</w:t>
      </w:r>
    </w:p>
    <w:p w:rsidR="004D5ADC" w:rsidP="294D7AE5" w:rsidRDefault="00DE7060" w14:paraId="320C508A" w14:textId="4516DD83">
      <w:pPr>
        <w:pStyle w:val="Heading1"/>
        <w:rPr>
          <w:color w:val="215868" w:themeColor="accent5" w:themeTint="FF" w:themeShade="80"/>
        </w:rPr>
      </w:pPr>
      <w:r w:rsidRPr="294D7AE5" w:rsidR="2B39904A">
        <w:rPr>
          <w:color w:val="215868" w:themeColor="accent5" w:themeTint="FF" w:themeShade="80"/>
        </w:rPr>
        <w:t>9</w:t>
      </w:r>
      <w:r w:rsidRPr="294D7AE5" w:rsidR="2B39904A">
        <w:rPr>
          <w:color w:val="215868" w:themeColor="accent5" w:themeTint="FF" w:themeShade="80"/>
        </w:rPr>
        <w:t>. References</w:t>
      </w:r>
    </w:p>
    <w:p w:rsidR="004D5ADC" w:rsidRDefault="00564C65" w14:paraId="1D7A9833" w14:textId="77777777">
      <w:r>
        <w:t>Include references to all literature, tools, or resources cited in the proposal, formatted correctly (e.g., IEEE or APA).</w:t>
      </w:r>
    </w:p>
    <w:p w:rsidR="004D5ADC" w:rsidP="294D7AE5" w:rsidRDefault="00564C65" w14:paraId="032D9CBF" w14:textId="4A570C7F">
      <w:pPr>
        <w:pStyle w:val="Heading1"/>
        <w:rPr>
          <w:color w:val="215868" w:themeColor="accent5" w:themeTint="FF" w:themeShade="80"/>
        </w:rPr>
      </w:pPr>
      <w:r w:rsidRPr="294D7AE5" w:rsidR="04033F73">
        <w:rPr>
          <w:color w:val="215868" w:themeColor="accent5" w:themeTint="FF" w:themeShade="80"/>
        </w:rPr>
        <w:t>1</w:t>
      </w:r>
      <w:r w:rsidRPr="294D7AE5" w:rsidR="2B39904A">
        <w:rPr>
          <w:color w:val="215868" w:themeColor="accent5" w:themeTint="FF" w:themeShade="80"/>
        </w:rPr>
        <w:t>0</w:t>
      </w:r>
      <w:r w:rsidRPr="294D7AE5" w:rsidR="04033F73">
        <w:rPr>
          <w:color w:val="215868" w:themeColor="accent5" w:themeTint="FF" w:themeShade="80"/>
        </w:rPr>
        <w:t>. Appendices</w:t>
      </w:r>
    </w:p>
    <w:p w:rsidR="004D5ADC" w:rsidRDefault="00564C65" w14:paraId="07E2F20E" w14:textId="77777777">
      <w:r>
        <w:t>Include supplementary materials such as diagrams, data sets, or additional information.</w:t>
      </w:r>
    </w:p>
    <w:sectPr w:rsidR="004D5ADC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uszBs2dM" int2:invalidationBookmarkName="" int2:hashCode="HtBoJaVSGS7rSa" int2:id="T0aU0FqJ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925071323">
    <w:abstractNumId w:val="8"/>
  </w:num>
  <w:num w:numId="2" w16cid:durableId="1819347198">
    <w:abstractNumId w:val="6"/>
  </w:num>
  <w:num w:numId="3" w16cid:durableId="1252733851">
    <w:abstractNumId w:val="5"/>
  </w:num>
  <w:num w:numId="4" w16cid:durableId="1870072002">
    <w:abstractNumId w:val="4"/>
  </w:num>
  <w:num w:numId="5" w16cid:durableId="986202268">
    <w:abstractNumId w:val="7"/>
  </w:num>
  <w:num w:numId="6" w16cid:durableId="699819694">
    <w:abstractNumId w:val="3"/>
  </w:num>
  <w:num w:numId="7" w16cid:durableId="808669420">
    <w:abstractNumId w:val="2"/>
  </w:num>
  <w:num w:numId="8" w16cid:durableId="1006244942">
    <w:abstractNumId w:val="1"/>
  </w:num>
  <w:num w:numId="9" w16cid:durableId="178240941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7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689"/>
    <w:rsid w:val="00034616"/>
    <w:rsid w:val="0006063C"/>
    <w:rsid w:val="0015074B"/>
    <w:rsid w:val="0029639D"/>
    <w:rsid w:val="00326F90"/>
    <w:rsid w:val="00444873"/>
    <w:rsid w:val="004D5ADC"/>
    <w:rsid w:val="00564C65"/>
    <w:rsid w:val="00822154"/>
    <w:rsid w:val="00A85652"/>
    <w:rsid w:val="00AA1D8D"/>
    <w:rsid w:val="00B47730"/>
    <w:rsid w:val="00BA2B64"/>
    <w:rsid w:val="00CB0664"/>
    <w:rsid w:val="00DE7060"/>
    <w:rsid w:val="00FC693F"/>
    <w:rsid w:val="03C129C0"/>
    <w:rsid w:val="04033F73"/>
    <w:rsid w:val="05058BCB"/>
    <w:rsid w:val="0991DA27"/>
    <w:rsid w:val="19FB2344"/>
    <w:rsid w:val="249617F2"/>
    <w:rsid w:val="249BD972"/>
    <w:rsid w:val="25930F31"/>
    <w:rsid w:val="294D7AE5"/>
    <w:rsid w:val="2A900D60"/>
    <w:rsid w:val="2B39904A"/>
    <w:rsid w:val="2FCA1CC2"/>
    <w:rsid w:val="48C77E2C"/>
    <w:rsid w:val="57FD96F8"/>
    <w:rsid w:val="6273DD11"/>
    <w:rsid w:val="70CB18D6"/>
    <w:rsid w:val="731CC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89FB52"/>
  <w14:defaultImageDpi w14:val="300"/>
  <w15:docId w15:val="{5419BAAF-0CC5-49F2-8A92-A1CDD98374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c2b4871455ef488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79215C49599943A5F9577EE7B20DCF" ma:contentTypeVersion="3" ma:contentTypeDescription="Create a new document." ma:contentTypeScope="" ma:versionID="84757c9b2969b3e62a27cd7c7aefcc08">
  <xsd:schema xmlns:xsd="http://www.w3.org/2001/XMLSchema" xmlns:xs="http://www.w3.org/2001/XMLSchema" xmlns:p="http://schemas.microsoft.com/office/2006/metadata/properties" xmlns:ns2="76ea1ed2-61c2-4366-abb7-ccac6f80f162" targetNamespace="http://schemas.microsoft.com/office/2006/metadata/properties" ma:root="true" ma:fieldsID="3c20305c524ffb4e4069f9ed74b2aeaf" ns2:_="">
    <xsd:import namespace="76ea1ed2-61c2-4366-abb7-ccac6f80f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ea1ed2-61c2-4366-abb7-ccac6f80f1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113B304D-5A84-4670-8EDE-7FEBF9113674}"/>
</file>

<file path=customXml/itemProps3.xml><?xml version="1.0" encoding="utf-8"?>
<ds:datastoreItem xmlns:ds="http://schemas.openxmlformats.org/officeDocument/2006/customXml" ds:itemID="{C6B22D73-E857-426F-8A2A-6AA2CB3A7CD1}"/>
</file>

<file path=customXml/itemProps4.xml><?xml version="1.0" encoding="utf-8"?>
<ds:datastoreItem xmlns:ds="http://schemas.openxmlformats.org/officeDocument/2006/customXml" ds:itemID="{A782CC89-3A41-48F3-B6F9-EC1F29C2B4D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Reem S. Al ashaikh</lastModifiedBy>
  <revision>4</revision>
  <dcterms:created xsi:type="dcterms:W3CDTF">2025-10-08T10:31:00.0000000Z</dcterms:created>
  <dcterms:modified xsi:type="dcterms:W3CDTF">2026-09-21T13:43:57.3805317Z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0x0101003E79215C49599943A5F9577EE7B20DCF</vt:lpwstr>
  </property>
</Properties>
</file>